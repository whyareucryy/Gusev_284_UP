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9A3" w14:textId="77777777" w:rsidR="008D3945" w:rsidRPr="0005442B" w:rsidRDefault="008D3945" w:rsidP="0005442B">
      <w:pPr>
        <w:spacing w:after="0"/>
        <w:jc w:val="center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>Министерство цифрового развития, связи и массовых коммуникаций РФ</w:t>
      </w:r>
    </w:p>
    <w:p w14:paraId="3D90E6E4" w14:textId="77777777" w:rsidR="008D3945" w:rsidRPr="0005442B" w:rsidRDefault="008D3945" w:rsidP="0005442B">
      <w:pPr>
        <w:spacing w:after="0"/>
        <w:jc w:val="center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0BD981BD" w14:textId="7AF686E6" w:rsidR="008D3945" w:rsidRPr="0005442B" w:rsidRDefault="008D3945" w:rsidP="0005442B">
      <w:pPr>
        <w:spacing w:after="0"/>
        <w:jc w:val="center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>в г. Екатеринбурге (</w:t>
      </w:r>
      <w:proofErr w:type="spellStart"/>
      <w:r w:rsidRPr="0005442B">
        <w:rPr>
          <w:bCs/>
          <w:sz w:val="28"/>
          <w:szCs w:val="28"/>
          <w:lang w:val="ru-RU"/>
        </w:rPr>
        <w:t>УрТИСИ</w:t>
      </w:r>
      <w:proofErr w:type="spellEnd"/>
      <w:r w:rsidRPr="0005442B">
        <w:rPr>
          <w:bCs/>
          <w:sz w:val="28"/>
          <w:szCs w:val="28"/>
          <w:lang w:val="ru-RU"/>
        </w:rPr>
        <w:t xml:space="preserve"> </w:t>
      </w:r>
      <w:proofErr w:type="spellStart"/>
      <w:r w:rsidRPr="0005442B">
        <w:rPr>
          <w:bCs/>
          <w:sz w:val="28"/>
          <w:szCs w:val="28"/>
          <w:lang w:val="ru-RU"/>
        </w:rPr>
        <w:t>СибГУТИ</w:t>
      </w:r>
      <w:proofErr w:type="spellEnd"/>
      <w:r w:rsidRPr="0005442B">
        <w:rPr>
          <w:bCs/>
          <w:sz w:val="28"/>
          <w:szCs w:val="28"/>
          <w:lang w:val="ru-RU"/>
        </w:rPr>
        <w:t>)</w:t>
      </w:r>
    </w:p>
    <w:p w14:paraId="2F177BF3" w14:textId="32FAF5BD" w:rsidR="008D3945" w:rsidRPr="0005442B" w:rsidRDefault="008D3945" w:rsidP="0005442B">
      <w:pPr>
        <w:jc w:val="center"/>
        <w:rPr>
          <w:bCs/>
          <w:sz w:val="28"/>
          <w:szCs w:val="28"/>
          <w:lang w:val="ru-RU"/>
        </w:rPr>
      </w:pPr>
    </w:p>
    <w:p w14:paraId="202C6249" w14:textId="77777777" w:rsidR="008D3945" w:rsidRPr="0005442B" w:rsidRDefault="008D3945" w:rsidP="0005442B">
      <w:pPr>
        <w:jc w:val="center"/>
        <w:rPr>
          <w:bCs/>
          <w:sz w:val="28"/>
          <w:szCs w:val="28"/>
          <w:lang w:val="ru-RU"/>
        </w:rPr>
      </w:pPr>
    </w:p>
    <w:p w14:paraId="3C464284" w14:textId="77777777" w:rsidR="00BE51DE" w:rsidRPr="0005442B" w:rsidRDefault="00BE51DE" w:rsidP="0005442B">
      <w:pPr>
        <w:jc w:val="center"/>
        <w:rPr>
          <w:bCs/>
          <w:sz w:val="28"/>
          <w:szCs w:val="28"/>
          <w:lang w:val="ru-RU"/>
        </w:rPr>
      </w:pPr>
    </w:p>
    <w:p w14:paraId="6E728935" w14:textId="77777777" w:rsidR="00BE51DE" w:rsidRPr="007921AC" w:rsidRDefault="00BE51DE" w:rsidP="0005442B">
      <w:pPr>
        <w:jc w:val="center"/>
        <w:rPr>
          <w:bCs/>
          <w:sz w:val="28"/>
          <w:szCs w:val="28"/>
          <w:lang w:val="ru-RU"/>
        </w:rPr>
      </w:pPr>
    </w:p>
    <w:p w14:paraId="673FDD75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71A5F595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3EE6858A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175842F4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3B06AC7E" w14:textId="77777777" w:rsidR="00BE51DE" w:rsidRPr="0005442B" w:rsidRDefault="008D3945" w:rsidP="0005442B">
      <w:pPr>
        <w:jc w:val="center"/>
        <w:rPr>
          <w:b/>
          <w:sz w:val="28"/>
          <w:szCs w:val="28"/>
          <w:lang w:val="ru-RU"/>
        </w:rPr>
      </w:pPr>
      <w:r w:rsidRPr="0005442B">
        <w:rPr>
          <w:b/>
          <w:sz w:val="28"/>
          <w:szCs w:val="28"/>
          <w:lang w:val="ru-RU"/>
        </w:rPr>
        <w:t>Руководство пользователя</w:t>
      </w:r>
    </w:p>
    <w:p w14:paraId="0A142988" w14:textId="4A031FF2" w:rsidR="00BE51DE" w:rsidRPr="0005442B" w:rsidRDefault="008D3945" w:rsidP="0005442B">
      <w:pPr>
        <w:jc w:val="center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 xml:space="preserve">«Руководство пользователя </w:t>
      </w:r>
      <w:proofErr w:type="spellStart"/>
      <w:r w:rsidR="0005442B" w:rsidRPr="003D769B">
        <w:rPr>
          <w:rFonts w:cs="Times New Roman"/>
          <w:bCs/>
          <w:sz w:val="28"/>
          <w:szCs w:val="28"/>
        </w:rPr>
        <w:t>ComfortFurniture</w:t>
      </w:r>
      <w:proofErr w:type="spellEnd"/>
      <w:r w:rsidRPr="0005442B">
        <w:rPr>
          <w:bCs/>
          <w:sz w:val="28"/>
          <w:szCs w:val="28"/>
          <w:lang w:val="ru-RU"/>
        </w:rPr>
        <w:t>»</w:t>
      </w:r>
    </w:p>
    <w:p w14:paraId="7AAD0E2C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61E9AE52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40305CB3" w14:textId="5AFC6AE2" w:rsidR="00BE51DE" w:rsidRPr="007921AC" w:rsidRDefault="00BE51DE" w:rsidP="0005442B">
      <w:pPr>
        <w:jc w:val="center"/>
        <w:rPr>
          <w:bCs/>
          <w:sz w:val="28"/>
          <w:szCs w:val="28"/>
          <w:lang w:val="ru-RU"/>
        </w:rPr>
      </w:pPr>
    </w:p>
    <w:p w14:paraId="4E53DB3A" w14:textId="77777777" w:rsidR="0005442B" w:rsidRPr="007921AC" w:rsidRDefault="0005442B" w:rsidP="0005442B">
      <w:pPr>
        <w:jc w:val="center"/>
        <w:rPr>
          <w:bCs/>
          <w:sz w:val="28"/>
          <w:szCs w:val="28"/>
          <w:lang w:val="ru-RU"/>
        </w:rPr>
      </w:pPr>
    </w:p>
    <w:p w14:paraId="1A61138D" w14:textId="1C70F765" w:rsidR="00BE51DE" w:rsidRPr="0005442B" w:rsidRDefault="008D3945" w:rsidP="0005442B">
      <w:pPr>
        <w:jc w:val="right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>Выполнил: студент гр. 28</w:t>
      </w:r>
      <w:r w:rsidR="0005442B" w:rsidRPr="0005442B">
        <w:rPr>
          <w:bCs/>
          <w:sz w:val="28"/>
          <w:szCs w:val="28"/>
          <w:lang w:val="ru-RU"/>
        </w:rPr>
        <w:t>4</w:t>
      </w:r>
      <w:r w:rsidRPr="0005442B">
        <w:rPr>
          <w:bCs/>
          <w:sz w:val="28"/>
          <w:szCs w:val="28"/>
          <w:lang w:val="ru-RU"/>
        </w:rPr>
        <w:br/>
      </w:r>
      <w:r w:rsidR="0005442B" w:rsidRPr="0005442B">
        <w:rPr>
          <w:bCs/>
          <w:sz w:val="28"/>
          <w:szCs w:val="28"/>
          <w:lang w:val="ru-RU"/>
        </w:rPr>
        <w:t xml:space="preserve">Гусев </w:t>
      </w:r>
      <w:proofErr w:type="gramStart"/>
      <w:r w:rsidR="0005442B" w:rsidRPr="0005442B">
        <w:rPr>
          <w:bCs/>
          <w:sz w:val="28"/>
          <w:szCs w:val="28"/>
          <w:lang w:val="ru-RU"/>
        </w:rPr>
        <w:t>М</w:t>
      </w:r>
      <w:r w:rsidRPr="0005442B">
        <w:rPr>
          <w:bCs/>
          <w:sz w:val="28"/>
          <w:szCs w:val="28"/>
          <w:lang w:val="ru-RU"/>
        </w:rPr>
        <w:t>.</w:t>
      </w:r>
      <w:r w:rsidR="0005442B" w:rsidRPr="0005442B">
        <w:rPr>
          <w:bCs/>
          <w:sz w:val="28"/>
          <w:szCs w:val="28"/>
          <w:lang w:val="ru-RU"/>
        </w:rPr>
        <w:t>А.</w:t>
      </w:r>
      <w:proofErr w:type="gramEnd"/>
    </w:p>
    <w:p w14:paraId="1937B781" w14:textId="0A13A235" w:rsidR="00BE51DE" w:rsidRPr="0005442B" w:rsidRDefault="008D3945" w:rsidP="0005442B">
      <w:pPr>
        <w:jc w:val="right"/>
        <w:rPr>
          <w:bCs/>
          <w:sz w:val="28"/>
          <w:szCs w:val="28"/>
          <w:lang w:val="ru-RU"/>
        </w:rPr>
      </w:pPr>
      <w:r w:rsidRPr="0005442B">
        <w:rPr>
          <w:bCs/>
          <w:sz w:val="28"/>
          <w:szCs w:val="28"/>
          <w:lang w:val="ru-RU"/>
        </w:rPr>
        <w:t xml:space="preserve">Преподаватель: </w:t>
      </w:r>
      <w:proofErr w:type="spellStart"/>
      <w:r w:rsidRPr="0005442B">
        <w:rPr>
          <w:bCs/>
          <w:sz w:val="28"/>
          <w:szCs w:val="28"/>
          <w:lang w:val="ru-RU"/>
        </w:rPr>
        <w:t>Бурумбаев</w:t>
      </w:r>
      <w:proofErr w:type="spellEnd"/>
      <w:r w:rsidRPr="0005442B">
        <w:rPr>
          <w:bCs/>
          <w:sz w:val="28"/>
          <w:szCs w:val="28"/>
          <w:lang w:val="ru-RU"/>
        </w:rPr>
        <w:t xml:space="preserve"> Д.И.</w:t>
      </w:r>
    </w:p>
    <w:p w14:paraId="09879AF2" w14:textId="77777777" w:rsidR="00BE51DE" w:rsidRPr="0005442B" w:rsidRDefault="00BE51DE" w:rsidP="0005442B">
      <w:pPr>
        <w:jc w:val="center"/>
        <w:rPr>
          <w:sz w:val="28"/>
          <w:szCs w:val="28"/>
          <w:lang w:val="ru-RU"/>
        </w:rPr>
      </w:pPr>
    </w:p>
    <w:p w14:paraId="324FE98A" w14:textId="7F737E9E" w:rsidR="00BE51DE" w:rsidRPr="0005442B" w:rsidRDefault="00BE51DE" w:rsidP="0005442B">
      <w:pPr>
        <w:jc w:val="center"/>
        <w:rPr>
          <w:sz w:val="28"/>
          <w:szCs w:val="28"/>
          <w:lang w:val="ru-RU"/>
        </w:rPr>
      </w:pPr>
    </w:p>
    <w:p w14:paraId="67ABE08D" w14:textId="77777777" w:rsidR="0005442B" w:rsidRPr="0005442B" w:rsidRDefault="0005442B" w:rsidP="0005442B">
      <w:pPr>
        <w:rPr>
          <w:sz w:val="28"/>
          <w:szCs w:val="28"/>
          <w:lang w:val="ru-RU"/>
        </w:rPr>
      </w:pPr>
    </w:p>
    <w:p w14:paraId="6C4FA2BB" w14:textId="77777777" w:rsidR="0005442B" w:rsidRPr="007921AC" w:rsidRDefault="0005442B" w:rsidP="0005442B">
      <w:pPr>
        <w:jc w:val="center"/>
        <w:rPr>
          <w:sz w:val="28"/>
          <w:szCs w:val="28"/>
          <w:lang w:val="ru-RU"/>
        </w:rPr>
      </w:pPr>
    </w:p>
    <w:p w14:paraId="71D373BA" w14:textId="77777777" w:rsidR="008D3945" w:rsidRPr="0005442B" w:rsidRDefault="008D3945" w:rsidP="0005442B">
      <w:pPr>
        <w:jc w:val="center"/>
        <w:rPr>
          <w:sz w:val="28"/>
          <w:szCs w:val="28"/>
          <w:lang w:val="ru-RU"/>
        </w:rPr>
      </w:pPr>
    </w:p>
    <w:p w14:paraId="0031F1F0" w14:textId="77777777" w:rsidR="0005442B" w:rsidRPr="007921AC" w:rsidRDefault="008D3945" w:rsidP="0005442B">
      <w:pPr>
        <w:spacing w:after="0"/>
        <w:jc w:val="center"/>
        <w:rPr>
          <w:sz w:val="28"/>
          <w:szCs w:val="28"/>
          <w:lang w:val="ru-RU"/>
        </w:rPr>
      </w:pPr>
      <w:r w:rsidRPr="0005442B">
        <w:rPr>
          <w:sz w:val="28"/>
          <w:szCs w:val="28"/>
          <w:lang w:val="ru-RU"/>
        </w:rPr>
        <w:t>г. Екатеринбург, 2026 г</w:t>
      </w:r>
    </w:p>
    <w:p w14:paraId="40D0E48E" w14:textId="5EBEC6F7" w:rsidR="0005442B" w:rsidRDefault="0005442B" w:rsidP="0005442B">
      <w:pPr>
        <w:spacing w:after="0"/>
        <w:jc w:val="center"/>
        <w:rPr>
          <w:sz w:val="28"/>
          <w:szCs w:val="24"/>
          <w:lang w:val="ru-RU"/>
        </w:rPr>
        <w:sectPr w:rsidR="0005442B" w:rsidSect="0005442B">
          <w:pgSz w:w="12240" w:h="15840"/>
          <w:pgMar w:top="567" w:right="567" w:bottom="567" w:left="567" w:header="720" w:footer="720" w:gutter="0"/>
          <w:cols w:space="720"/>
          <w:docGrid w:linePitch="360"/>
        </w:sectPr>
      </w:pPr>
    </w:p>
    <w:p w14:paraId="0D173A17" w14:textId="77777777" w:rsidR="007921AC" w:rsidRDefault="007921AC" w:rsidP="007A09F0">
      <w:pPr>
        <w:pStyle w:val="aff"/>
        <w:spacing w:before="0" w:line="240" w:lineRule="auto"/>
        <w:jc w:val="both"/>
        <w:rPr>
          <w:lang w:val="ru-RU"/>
        </w:rPr>
      </w:pPr>
    </w:p>
    <w:p w14:paraId="071B4920" w14:textId="7AC3E77C" w:rsidR="007921AC" w:rsidRPr="007921AC" w:rsidRDefault="007921AC" w:rsidP="007921AC">
      <w:pPr>
        <w:jc w:val="center"/>
        <w:rPr>
          <w:b/>
          <w:bCs/>
          <w:sz w:val="28"/>
          <w:szCs w:val="28"/>
          <w:lang w:val="ru-RU"/>
        </w:rPr>
      </w:pPr>
      <w:r w:rsidRPr="007921AC">
        <w:rPr>
          <w:b/>
          <w:bCs/>
          <w:sz w:val="28"/>
          <w:szCs w:val="28"/>
          <w:lang w:val="ru-RU"/>
        </w:rPr>
        <w:t>Содержание</w:t>
      </w:r>
    </w:p>
    <w:sdt>
      <w:sdtPr>
        <w:rPr>
          <w:lang w:val="ru-RU"/>
        </w:rPr>
        <w:id w:val="-130315512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C9C06CA" w14:textId="4F1C2DF1" w:rsidR="007921AC" w:rsidRPr="007921AC" w:rsidRDefault="007921AC" w:rsidP="007921AC">
          <w:pPr>
            <w:rPr>
              <w:lang w:val="ru-RU"/>
            </w:rPr>
          </w:pPr>
        </w:p>
        <w:p w14:paraId="47F8AD17" w14:textId="54B763D3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r w:rsidRPr="007921AC">
            <w:rPr>
              <w:sz w:val="28"/>
              <w:szCs w:val="28"/>
            </w:rPr>
            <w:fldChar w:fldCharType="begin"/>
          </w:r>
          <w:r w:rsidRPr="007921AC">
            <w:rPr>
              <w:sz w:val="28"/>
              <w:szCs w:val="28"/>
            </w:rPr>
            <w:instrText xml:space="preserve"> TOC \o "1-3" \h \z \u </w:instrText>
          </w:r>
          <w:r w:rsidRPr="007921AC">
            <w:rPr>
              <w:sz w:val="28"/>
              <w:szCs w:val="28"/>
            </w:rPr>
            <w:fldChar w:fldCharType="separate"/>
          </w:r>
          <w:hyperlink w:anchor="_Toc224149093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1. Введение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_Toc224149093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52858" w14:textId="5BC30892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24149094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2. Системные требования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_Toc224149094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97B68" w14:textId="207137E7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095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2.1. Программное обеспечение: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_Toc224149095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00A8A" w14:textId="1B47140B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096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2.2. Аппаратное обеспечение: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_Toc224149096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12E18" w14:textId="63C73DFA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097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2.3. Права доступа: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_Toc224149097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22005" w14:textId="69D01704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24149098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3. Установка и запуск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_Toc224149098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3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3165D" w14:textId="51776AB8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24149099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4. Общий функционал приложения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_Toc224149099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4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DD09E" w14:textId="329CD650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24149100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 Работа с модулями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_Toc224149100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4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91E48" w14:textId="503E6014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101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5.1. Главная страница (список продукции)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_Toc224149101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4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B84AD" w14:textId="778BD65B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102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5.2. Добавление новой продукции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_Toc224149102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4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DB67F" w14:textId="2CF58B1F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103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5.3. Редактирование продукции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_Toc224149103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4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ECAD9" w14:textId="5033B9B3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104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5.4. Просмотр цехов для продукции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_Toc224149104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5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8E72F" w14:textId="09C1454D" w:rsidR="007921AC" w:rsidRPr="007921AC" w:rsidRDefault="007921AC" w:rsidP="007921AC">
          <w:pPr>
            <w:pStyle w:val="2c"/>
            <w:tabs>
              <w:tab w:val="right" w:leader="dot" w:pos="10245"/>
            </w:tabs>
            <w:spacing w:after="0" w:line="24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24149105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5.5. Расчёт количества сырья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_Toc224149105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5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9D5AF" w14:textId="5F37689F" w:rsidR="007921AC" w:rsidRPr="007921AC" w:rsidRDefault="007921AC" w:rsidP="007921AC">
          <w:pPr>
            <w:pStyle w:val="14"/>
            <w:tabs>
              <w:tab w:val="right" w:leader="dot" w:pos="10245"/>
            </w:tabs>
            <w:spacing w:after="0" w:line="24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24149106" w:history="1">
            <w:r w:rsidRPr="007921AC">
              <w:rPr>
                <w:rStyle w:val="affc"/>
                <w:rFonts w:eastAsiaTheme="majorEastAsia"/>
                <w:noProof/>
                <w:sz w:val="28"/>
                <w:szCs w:val="28"/>
              </w:rPr>
              <w:t>6. Сообщения об ошибках и уведомления</w:t>
            </w:r>
            <w:r w:rsidRPr="007921AC">
              <w:rPr>
                <w:noProof/>
                <w:webHidden/>
                <w:sz w:val="28"/>
                <w:szCs w:val="28"/>
              </w:rPr>
              <w:tab/>
            </w:r>
            <w:r w:rsidRPr="007921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1AC">
              <w:rPr>
                <w:noProof/>
                <w:webHidden/>
                <w:sz w:val="28"/>
                <w:szCs w:val="28"/>
              </w:rPr>
              <w:instrText xml:space="preserve"> PAGEREF _Toc224149106 \h </w:instrText>
            </w:r>
            <w:r w:rsidRPr="007921AC">
              <w:rPr>
                <w:noProof/>
                <w:webHidden/>
                <w:sz w:val="28"/>
                <w:szCs w:val="28"/>
              </w:rPr>
            </w:r>
            <w:r w:rsidRPr="007921A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1AC">
              <w:rPr>
                <w:noProof/>
                <w:webHidden/>
                <w:sz w:val="28"/>
                <w:szCs w:val="28"/>
              </w:rPr>
              <w:t>5</w:t>
            </w:r>
            <w:r w:rsidRPr="007921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7023B" w14:textId="6BB5808A" w:rsidR="007921AC" w:rsidRDefault="007921AC" w:rsidP="007921AC">
          <w:pPr>
            <w:spacing w:after="0" w:line="240" w:lineRule="auto"/>
            <w:ind w:firstLine="709"/>
            <w:jc w:val="both"/>
          </w:pPr>
          <w:r w:rsidRPr="007921A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65C4E7E" w14:textId="77777777" w:rsidR="007921AC" w:rsidRDefault="007921AC" w:rsidP="0005442B">
      <w:pPr>
        <w:spacing w:after="0"/>
        <w:rPr>
          <w:sz w:val="28"/>
          <w:szCs w:val="24"/>
          <w:lang w:val="ru-RU"/>
        </w:rPr>
      </w:pPr>
    </w:p>
    <w:p w14:paraId="0CA0E1B0" w14:textId="0A3B774C" w:rsidR="0005442B" w:rsidRPr="0005442B" w:rsidRDefault="0005442B" w:rsidP="0005442B">
      <w:pPr>
        <w:spacing w:after="0"/>
        <w:rPr>
          <w:sz w:val="28"/>
          <w:szCs w:val="24"/>
          <w:lang w:val="ru-RU"/>
        </w:rPr>
      </w:pPr>
      <w:r w:rsidRPr="007921AC">
        <w:rPr>
          <w:sz w:val="28"/>
          <w:szCs w:val="24"/>
          <w:lang w:val="ru-RU"/>
        </w:rPr>
        <w:br w:type="page"/>
      </w:r>
    </w:p>
    <w:p w14:paraId="61B58263" w14:textId="77777777" w:rsidR="0005442B" w:rsidRPr="003D769B" w:rsidRDefault="0005442B" w:rsidP="007921AC">
      <w:pPr>
        <w:pStyle w:val="aff8"/>
      </w:pPr>
      <w:bookmarkStart w:id="0" w:name="_Toc224149093"/>
      <w:r w:rsidRPr="003D769B">
        <w:lastRenderedPageBreak/>
        <w:t>1. Введение</w:t>
      </w:r>
      <w:bookmarkEnd w:id="0"/>
    </w:p>
    <w:p w14:paraId="668553A9" w14:textId="77777777" w:rsidR="0005442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Информационная система «</w:t>
      </w:r>
      <w:proofErr w:type="spellStart"/>
      <w:r w:rsidRPr="003D769B">
        <w:rPr>
          <w:rFonts w:cs="Times New Roman"/>
          <w:sz w:val="28"/>
          <w:szCs w:val="28"/>
        </w:rPr>
        <w:t>ComfortFurniture</w:t>
      </w:r>
      <w:proofErr w:type="spellEnd"/>
      <w:r w:rsidRPr="003D769B">
        <w:rPr>
          <w:rFonts w:cs="Times New Roman"/>
          <w:sz w:val="28"/>
          <w:szCs w:val="28"/>
          <w:lang w:val="ru-RU"/>
        </w:rPr>
        <w:t xml:space="preserve">» предназначена для автоматизации учёта продукции мебельной компании. </w:t>
      </w:r>
    </w:p>
    <w:p w14:paraId="0B58090D" w14:textId="5A721B11" w:rsidR="0005442B" w:rsidRPr="003D769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Система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позволяет</w:t>
      </w:r>
      <w:proofErr w:type="spellEnd"/>
      <w:r w:rsidRPr="003D769B">
        <w:rPr>
          <w:rFonts w:cs="Times New Roman"/>
          <w:sz w:val="28"/>
          <w:szCs w:val="28"/>
        </w:rPr>
        <w:t>:</w:t>
      </w:r>
    </w:p>
    <w:p w14:paraId="4B5FFF94" w14:textId="77777777" w:rsidR="0005442B" w:rsidRPr="003D769B" w:rsidRDefault="0005442B" w:rsidP="0005442B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вести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справочник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3D769B">
        <w:rPr>
          <w:rFonts w:cs="Times New Roman"/>
          <w:sz w:val="28"/>
          <w:szCs w:val="28"/>
        </w:rPr>
        <w:t>продукции</w:t>
      </w:r>
      <w:proofErr w:type="spellEnd"/>
      <w:r w:rsidRPr="003D769B">
        <w:rPr>
          <w:rFonts w:cs="Times New Roman"/>
          <w:sz w:val="28"/>
          <w:szCs w:val="28"/>
        </w:rPr>
        <w:t>;</w:t>
      </w:r>
      <w:proofErr w:type="gramEnd"/>
    </w:p>
    <w:p w14:paraId="3CDCB206" w14:textId="77777777" w:rsidR="0005442B" w:rsidRPr="003D769B" w:rsidRDefault="0005442B" w:rsidP="0005442B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просматривать перечень цехов, задействованных в производстве;</w:t>
      </w:r>
    </w:p>
    <w:p w14:paraId="79A6612D" w14:textId="77777777" w:rsidR="0005442B" w:rsidRPr="003D769B" w:rsidRDefault="0005442B" w:rsidP="0005442B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рассчитывать необходимое количество сырья для выпуска изделий.</w:t>
      </w:r>
    </w:p>
    <w:p w14:paraId="1409ACB4" w14:textId="40E5A935" w:rsidR="0005442B" w:rsidRPr="007921AC" w:rsidRDefault="0005442B" w:rsidP="007921AC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Приложение разработано в соответствии с техническим заданием и руководством по стилю компании.</w:t>
      </w:r>
    </w:p>
    <w:p w14:paraId="52333DD8" w14:textId="77777777" w:rsidR="0005442B" w:rsidRPr="003D769B" w:rsidRDefault="0005442B" w:rsidP="007921AC">
      <w:pPr>
        <w:pStyle w:val="aff8"/>
      </w:pPr>
      <w:bookmarkStart w:id="1" w:name="_Toc224149094"/>
      <w:r w:rsidRPr="003D769B">
        <w:t>2. Системные требования</w:t>
      </w:r>
      <w:bookmarkEnd w:id="1"/>
    </w:p>
    <w:p w14:paraId="12D87A1D" w14:textId="77777777" w:rsidR="0005442B" w:rsidRPr="003D769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Для корректной работы программы необходимо обеспечить соответствие оборудования следующим минимальным требованиям:</w:t>
      </w:r>
    </w:p>
    <w:p w14:paraId="15D15A91" w14:textId="0E172845" w:rsidR="0005442B" w:rsidRPr="003D769B" w:rsidRDefault="0005442B" w:rsidP="007921AC">
      <w:pPr>
        <w:pStyle w:val="affa"/>
      </w:pPr>
      <w:bookmarkStart w:id="2" w:name="_Toc224149095"/>
      <w:r>
        <w:t xml:space="preserve">2.1. </w:t>
      </w:r>
      <w:proofErr w:type="spellStart"/>
      <w:r w:rsidRPr="003D769B">
        <w:t>Программное</w:t>
      </w:r>
      <w:proofErr w:type="spellEnd"/>
      <w:r w:rsidRPr="003D769B">
        <w:t xml:space="preserve"> </w:t>
      </w:r>
      <w:proofErr w:type="spellStart"/>
      <w:r w:rsidRPr="003D769B">
        <w:t>обеспечение</w:t>
      </w:r>
      <w:proofErr w:type="spellEnd"/>
      <w:r>
        <w:t>:</w:t>
      </w:r>
      <w:bookmarkEnd w:id="2"/>
    </w:p>
    <w:p w14:paraId="1B8C30B7" w14:textId="7DE69EB6" w:rsidR="0005442B" w:rsidRPr="003D769B" w:rsidRDefault="0005442B" w:rsidP="0005442B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3D769B">
        <w:rPr>
          <w:rFonts w:cs="Times New Roman"/>
          <w:sz w:val="28"/>
          <w:szCs w:val="28"/>
          <w:lang w:val="ru-RU"/>
        </w:rPr>
        <w:t>перационная система:</w:t>
      </w:r>
      <w:r w:rsidRPr="003D769B">
        <w:rPr>
          <w:rFonts w:cs="Times New Roman"/>
          <w:sz w:val="28"/>
          <w:szCs w:val="28"/>
        </w:rPr>
        <w:t> Windows</w:t>
      </w:r>
      <w:r w:rsidRPr="003D769B">
        <w:rPr>
          <w:rFonts w:cs="Times New Roman"/>
          <w:sz w:val="28"/>
          <w:szCs w:val="28"/>
          <w:lang w:val="ru-RU"/>
        </w:rPr>
        <w:t xml:space="preserve"> 10 / 11 (64-разрядная) или </w:t>
      </w:r>
      <w:r w:rsidRPr="003D769B">
        <w:rPr>
          <w:rFonts w:cs="Times New Roman"/>
          <w:sz w:val="28"/>
          <w:szCs w:val="28"/>
        </w:rPr>
        <w:t>Windows</w:t>
      </w:r>
      <w:r w:rsidRPr="003D769B">
        <w:rPr>
          <w:rFonts w:cs="Times New Roman"/>
          <w:sz w:val="28"/>
          <w:szCs w:val="28"/>
          <w:lang w:val="ru-RU"/>
        </w:rPr>
        <w:t xml:space="preserve"> </w:t>
      </w:r>
      <w:r w:rsidRPr="003D769B">
        <w:rPr>
          <w:rFonts w:cs="Times New Roman"/>
          <w:sz w:val="28"/>
          <w:szCs w:val="28"/>
        </w:rPr>
        <w:t>Server</w:t>
      </w:r>
      <w:r w:rsidRPr="003D769B">
        <w:rPr>
          <w:rFonts w:cs="Times New Roman"/>
          <w:sz w:val="28"/>
          <w:szCs w:val="28"/>
          <w:lang w:val="ru-RU"/>
        </w:rPr>
        <w:t xml:space="preserve"> 2019+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6C358D42" w14:textId="6C75CA81" w:rsidR="0005442B" w:rsidRPr="003D769B" w:rsidRDefault="0005442B" w:rsidP="0005442B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>латформа: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.</w:t>
      </w:r>
      <w:r w:rsidRPr="003D769B">
        <w:rPr>
          <w:rFonts w:cs="Times New Roman"/>
          <w:sz w:val="28"/>
          <w:szCs w:val="28"/>
        </w:rPr>
        <w:t>NET</w:t>
      </w:r>
      <w:r w:rsidRPr="003D769B">
        <w:rPr>
          <w:rFonts w:cs="Times New Roman"/>
          <w:sz w:val="28"/>
          <w:szCs w:val="28"/>
          <w:lang w:val="ru-RU"/>
        </w:rPr>
        <w:t xml:space="preserve"> 8.0 </w:t>
      </w:r>
      <w:r w:rsidRPr="003D769B">
        <w:rPr>
          <w:rFonts w:cs="Times New Roman"/>
          <w:sz w:val="28"/>
          <w:szCs w:val="28"/>
        </w:rPr>
        <w:t>Runtime</w:t>
      </w:r>
      <w:r w:rsidRPr="003D769B">
        <w:rPr>
          <w:rFonts w:cs="Times New Roman"/>
          <w:sz w:val="28"/>
          <w:szCs w:val="28"/>
          <w:lang w:val="ru-RU"/>
        </w:rPr>
        <w:t xml:space="preserve"> (входит в состав установки, либо устанавливается автоматически)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5D790054" w14:textId="1363A308" w:rsidR="0005442B" w:rsidRPr="003D769B" w:rsidRDefault="0005442B" w:rsidP="0005442B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СУБД:</w:t>
      </w:r>
      <w:r w:rsidRPr="003D769B">
        <w:rPr>
          <w:rFonts w:cs="Times New Roman"/>
          <w:sz w:val="28"/>
          <w:szCs w:val="28"/>
        </w:rPr>
        <w:t> Microsoft</w:t>
      </w:r>
      <w:r w:rsidRPr="003D769B">
        <w:rPr>
          <w:rFonts w:cs="Times New Roman"/>
          <w:sz w:val="28"/>
          <w:szCs w:val="28"/>
          <w:lang w:val="ru-RU"/>
        </w:rPr>
        <w:t xml:space="preserve"> </w:t>
      </w:r>
      <w:r w:rsidRPr="003D769B">
        <w:rPr>
          <w:rFonts w:cs="Times New Roman"/>
          <w:sz w:val="28"/>
          <w:szCs w:val="28"/>
        </w:rPr>
        <w:t>SQL</w:t>
      </w:r>
      <w:r w:rsidRPr="003D769B">
        <w:rPr>
          <w:rFonts w:cs="Times New Roman"/>
          <w:sz w:val="28"/>
          <w:szCs w:val="28"/>
          <w:lang w:val="ru-RU"/>
        </w:rPr>
        <w:t xml:space="preserve"> </w:t>
      </w:r>
      <w:r w:rsidRPr="003D769B">
        <w:rPr>
          <w:rFonts w:cs="Times New Roman"/>
          <w:sz w:val="28"/>
          <w:szCs w:val="28"/>
        </w:rPr>
        <w:t>Server</w:t>
      </w:r>
      <w:r w:rsidRPr="003D769B">
        <w:rPr>
          <w:rFonts w:cs="Times New Roman"/>
          <w:sz w:val="28"/>
          <w:szCs w:val="28"/>
          <w:lang w:val="ru-RU"/>
        </w:rPr>
        <w:t xml:space="preserve"> 2019 </w:t>
      </w:r>
      <w:r w:rsidRPr="003D769B">
        <w:rPr>
          <w:rFonts w:cs="Times New Roman"/>
          <w:sz w:val="28"/>
          <w:szCs w:val="28"/>
        </w:rPr>
        <w:t>Express</w:t>
      </w:r>
      <w:r w:rsidRPr="003D769B">
        <w:rPr>
          <w:rFonts w:cs="Times New Roman"/>
          <w:sz w:val="28"/>
          <w:szCs w:val="28"/>
          <w:lang w:val="ru-RU"/>
        </w:rPr>
        <w:t xml:space="preserve"> / </w:t>
      </w:r>
      <w:proofErr w:type="spellStart"/>
      <w:r w:rsidRPr="003D769B">
        <w:rPr>
          <w:rFonts w:cs="Times New Roman"/>
          <w:sz w:val="28"/>
          <w:szCs w:val="28"/>
        </w:rPr>
        <w:t>LocalDB</w:t>
      </w:r>
      <w:proofErr w:type="spellEnd"/>
      <w:r w:rsidRPr="003D769B">
        <w:rPr>
          <w:rFonts w:cs="Times New Roman"/>
          <w:sz w:val="28"/>
          <w:szCs w:val="28"/>
          <w:lang w:val="ru-RU"/>
        </w:rPr>
        <w:t xml:space="preserve"> или выше (может быть установлена вместе с приложением)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060E9154" w14:textId="29FC769F" w:rsidR="0005442B" w:rsidRPr="003D769B" w:rsidRDefault="0005442B" w:rsidP="0005442B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3D769B">
        <w:rPr>
          <w:rFonts w:cs="Times New Roman"/>
          <w:sz w:val="28"/>
          <w:szCs w:val="28"/>
          <w:lang w:val="ru-RU"/>
        </w:rPr>
        <w:t>раузер: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любой современный браузер (</w:t>
      </w:r>
      <w:r w:rsidRPr="003D769B">
        <w:rPr>
          <w:rFonts w:cs="Times New Roman"/>
          <w:sz w:val="28"/>
          <w:szCs w:val="28"/>
        </w:rPr>
        <w:t>Chrome</w:t>
      </w:r>
      <w:r w:rsidRPr="003D769B">
        <w:rPr>
          <w:rFonts w:cs="Times New Roman"/>
          <w:sz w:val="28"/>
          <w:szCs w:val="28"/>
          <w:lang w:val="ru-RU"/>
        </w:rPr>
        <w:t xml:space="preserve">, </w:t>
      </w:r>
      <w:r w:rsidRPr="003D769B">
        <w:rPr>
          <w:rFonts w:cs="Times New Roman"/>
          <w:sz w:val="28"/>
          <w:szCs w:val="28"/>
        </w:rPr>
        <w:t>Edge</w:t>
      </w:r>
      <w:r w:rsidRPr="003D769B">
        <w:rPr>
          <w:rFonts w:cs="Times New Roman"/>
          <w:sz w:val="28"/>
          <w:szCs w:val="28"/>
          <w:lang w:val="ru-RU"/>
        </w:rPr>
        <w:t xml:space="preserve">, </w:t>
      </w:r>
      <w:r w:rsidRPr="003D769B">
        <w:rPr>
          <w:rFonts w:cs="Times New Roman"/>
          <w:sz w:val="28"/>
          <w:szCs w:val="28"/>
        </w:rPr>
        <w:t>Firefox</w:t>
      </w:r>
      <w:r w:rsidRPr="003D769B">
        <w:rPr>
          <w:rFonts w:cs="Times New Roman"/>
          <w:sz w:val="28"/>
          <w:szCs w:val="28"/>
          <w:lang w:val="ru-RU"/>
        </w:rPr>
        <w:t>) для открытия веб-интерфейса</w:t>
      </w:r>
      <w:r>
        <w:rPr>
          <w:rFonts w:cs="Times New Roman"/>
          <w:sz w:val="28"/>
          <w:szCs w:val="28"/>
          <w:lang w:val="ru-RU"/>
        </w:rPr>
        <w:t>.</w:t>
      </w:r>
    </w:p>
    <w:p w14:paraId="77E9EBD3" w14:textId="254BFF00" w:rsidR="0005442B" w:rsidRPr="003D769B" w:rsidRDefault="0005442B" w:rsidP="007921AC">
      <w:pPr>
        <w:pStyle w:val="affa"/>
      </w:pPr>
      <w:bookmarkStart w:id="3" w:name="_Toc224149096"/>
      <w:r>
        <w:t xml:space="preserve">2.2. </w:t>
      </w:r>
      <w:proofErr w:type="spellStart"/>
      <w:r w:rsidRPr="003D769B">
        <w:t>Аппаратное</w:t>
      </w:r>
      <w:proofErr w:type="spellEnd"/>
      <w:r w:rsidRPr="003D769B">
        <w:t xml:space="preserve"> </w:t>
      </w:r>
      <w:proofErr w:type="spellStart"/>
      <w:r w:rsidRPr="003D769B">
        <w:t>обеспечение</w:t>
      </w:r>
      <w:proofErr w:type="spellEnd"/>
      <w:r>
        <w:t>:</w:t>
      </w:r>
      <w:bookmarkEnd w:id="3"/>
    </w:p>
    <w:p w14:paraId="6408F337" w14:textId="2B094A90" w:rsidR="0005442B" w:rsidRPr="003D769B" w:rsidRDefault="0005442B" w:rsidP="0005442B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>роцессор: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2 ядра, 2 ГГц и выше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46675EAB" w14:textId="6B2F83DE" w:rsidR="0005442B" w:rsidRPr="003D769B" w:rsidRDefault="0005442B" w:rsidP="0005442B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3D769B">
        <w:rPr>
          <w:rFonts w:cs="Times New Roman"/>
          <w:sz w:val="28"/>
          <w:szCs w:val="28"/>
          <w:lang w:val="ru-RU"/>
        </w:rPr>
        <w:t>перативная память: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не менее 4 ГБ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06A7B039" w14:textId="52D7DC84" w:rsidR="0005442B" w:rsidRPr="003D769B" w:rsidRDefault="0005442B" w:rsidP="0005442B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Pr="003D769B">
        <w:rPr>
          <w:rFonts w:cs="Times New Roman"/>
          <w:sz w:val="28"/>
          <w:szCs w:val="28"/>
          <w:lang w:val="ru-RU"/>
        </w:rPr>
        <w:t>есто на диске: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500 МБ для приложения и базы данных</w:t>
      </w:r>
      <w:r w:rsidRPr="0005442B">
        <w:rPr>
          <w:rFonts w:cs="Times New Roman"/>
          <w:sz w:val="28"/>
          <w:szCs w:val="28"/>
          <w:lang w:val="ru-RU"/>
        </w:rPr>
        <w:t>.</w:t>
      </w:r>
    </w:p>
    <w:p w14:paraId="6A2035F9" w14:textId="485D8E99" w:rsidR="0005442B" w:rsidRPr="003D769B" w:rsidRDefault="0005442B" w:rsidP="007921AC">
      <w:pPr>
        <w:pStyle w:val="affa"/>
      </w:pPr>
      <w:bookmarkStart w:id="4" w:name="_Toc224149097"/>
      <w:r>
        <w:t xml:space="preserve">2.3. </w:t>
      </w:r>
      <w:proofErr w:type="spellStart"/>
      <w:r w:rsidRPr="003D769B">
        <w:t>Права</w:t>
      </w:r>
      <w:proofErr w:type="spellEnd"/>
      <w:r w:rsidRPr="003D769B">
        <w:t xml:space="preserve"> </w:t>
      </w:r>
      <w:proofErr w:type="spellStart"/>
      <w:r w:rsidRPr="003D769B">
        <w:t>доступа</w:t>
      </w:r>
      <w:proofErr w:type="spellEnd"/>
      <w:r>
        <w:t>:</w:t>
      </w:r>
      <w:bookmarkEnd w:id="4"/>
    </w:p>
    <w:p w14:paraId="70C3854B" w14:textId="5CA24198" w:rsidR="0005442B" w:rsidRPr="003D769B" w:rsidRDefault="0005442B" w:rsidP="0005442B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>рава на создание и запись в папку с приложением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28A06FAF" w14:textId="1985E66D" w:rsidR="0005442B" w:rsidRPr="007921AC" w:rsidRDefault="0005442B" w:rsidP="007921AC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 xml:space="preserve">рава на подключение к </w:t>
      </w:r>
      <w:r w:rsidRPr="003D769B">
        <w:rPr>
          <w:rFonts w:cs="Times New Roman"/>
          <w:sz w:val="28"/>
          <w:szCs w:val="28"/>
        </w:rPr>
        <w:t>SQL</w:t>
      </w:r>
      <w:r w:rsidRPr="003D769B">
        <w:rPr>
          <w:rFonts w:cs="Times New Roman"/>
          <w:sz w:val="28"/>
          <w:szCs w:val="28"/>
          <w:lang w:val="ru-RU"/>
        </w:rPr>
        <w:t xml:space="preserve"> </w:t>
      </w:r>
      <w:r w:rsidRPr="003D769B">
        <w:rPr>
          <w:rFonts w:cs="Times New Roman"/>
          <w:sz w:val="28"/>
          <w:szCs w:val="28"/>
        </w:rPr>
        <w:t>Server</w:t>
      </w:r>
      <w:r w:rsidRPr="003D769B">
        <w:rPr>
          <w:rFonts w:cs="Times New Roman"/>
          <w:sz w:val="28"/>
          <w:szCs w:val="28"/>
          <w:lang w:val="ru-RU"/>
        </w:rPr>
        <w:t xml:space="preserve"> (</w:t>
      </w:r>
      <w:r w:rsidRPr="003D769B">
        <w:rPr>
          <w:rFonts w:cs="Times New Roman"/>
          <w:sz w:val="28"/>
          <w:szCs w:val="28"/>
        </w:rPr>
        <w:t>Windows</w:t>
      </w:r>
      <w:r w:rsidRPr="003D769B">
        <w:rPr>
          <w:rFonts w:cs="Times New Roman"/>
          <w:sz w:val="28"/>
          <w:szCs w:val="28"/>
          <w:lang w:val="ru-RU"/>
        </w:rPr>
        <w:t>-аутентификация)</w:t>
      </w:r>
      <w:r w:rsidRPr="0005442B">
        <w:rPr>
          <w:rFonts w:cs="Times New Roman"/>
          <w:sz w:val="28"/>
          <w:szCs w:val="28"/>
          <w:lang w:val="ru-RU"/>
        </w:rPr>
        <w:t>.</w:t>
      </w:r>
    </w:p>
    <w:p w14:paraId="2DE94A51" w14:textId="77777777" w:rsidR="0005442B" w:rsidRPr="003D769B" w:rsidRDefault="0005442B" w:rsidP="007921AC">
      <w:pPr>
        <w:pStyle w:val="aff8"/>
      </w:pPr>
      <w:bookmarkStart w:id="5" w:name="_Toc224149098"/>
      <w:r w:rsidRPr="003D769B">
        <w:t xml:space="preserve">3. </w:t>
      </w:r>
      <w:proofErr w:type="spellStart"/>
      <w:r w:rsidRPr="003D769B">
        <w:t>Установка</w:t>
      </w:r>
      <w:proofErr w:type="spellEnd"/>
      <w:r w:rsidRPr="003D769B">
        <w:t xml:space="preserve"> и </w:t>
      </w:r>
      <w:proofErr w:type="spellStart"/>
      <w:r w:rsidRPr="003D769B">
        <w:t>запуск</w:t>
      </w:r>
      <w:bookmarkEnd w:id="5"/>
      <w:proofErr w:type="spellEnd"/>
    </w:p>
    <w:p w14:paraId="69D4D2AD" w14:textId="77777777" w:rsidR="0005442B" w:rsidRPr="003D769B" w:rsidRDefault="0005442B" w:rsidP="0005442B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Распакуйте архив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с программой в любую удобную папку (например,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eastAsiaTheme="majorEastAsia" w:cs="Times New Roman"/>
          <w:sz w:val="28"/>
          <w:szCs w:val="28"/>
        </w:rPr>
        <w:t>C</w:t>
      </w:r>
      <w:r w:rsidRPr="003D769B">
        <w:rPr>
          <w:rFonts w:eastAsiaTheme="majorEastAsia" w:cs="Times New Roman"/>
          <w:sz w:val="28"/>
          <w:szCs w:val="28"/>
          <w:lang w:val="ru-RU"/>
        </w:rPr>
        <w:t>:\</w:t>
      </w:r>
      <w:proofErr w:type="spellStart"/>
      <w:r w:rsidRPr="003D769B">
        <w:rPr>
          <w:rFonts w:eastAsiaTheme="majorEastAsia" w:cs="Times New Roman"/>
          <w:sz w:val="28"/>
          <w:szCs w:val="28"/>
        </w:rPr>
        <w:t>ComfortFurniture</w:t>
      </w:r>
      <w:proofErr w:type="spellEnd"/>
      <w:r w:rsidRPr="003D769B">
        <w:rPr>
          <w:rFonts w:cs="Times New Roman"/>
          <w:sz w:val="28"/>
          <w:szCs w:val="28"/>
          <w:lang w:val="ru-RU"/>
        </w:rPr>
        <w:t>).</w:t>
      </w:r>
    </w:p>
    <w:p w14:paraId="24A31B1B" w14:textId="77777777" w:rsidR="0005442B" w:rsidRPr="003D769B" w:rsidRDefault="0005442B" w:rsidP="0005442B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Запустите приложение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двойным щелчком по файлу</w:t>
      </w:r>
      <w:r w:rsidRPr="003D769B">
        <w:rPr>
          <w:rFonts w:cs="Times New Roman"/>
          <w:sz w:val="28"/>
          <w:szCs w:val="28"/>
        </w:rPr>
        <w:t> </w:t>
      </w:r>
      <w:proofErr w:type="spellStart"/>
      <w:r w:rsidRPr="003D769B">
        <w:rPr>
          <w:rFonts w:eastAsiaTheme="majorEastAsia" w:cs="Times New Roman"/>
          <w:sz w:val="28"/>
          <w:szCs w:val="28"/>
        </w:rPr>
        <w:t>ComfortFurniture</w:t>
      </w:r>
      <w:proofErr w:type="spellEnd"/>
      <w:r w:rsidRPr="003D769B">
        <w:rPr>
          <w:rFonts w:eastAsiaTheme="majorEastAsia" w:cs="Times New Roman"/>
          <w:sz w:val="28"/>
          <w:szCs w:val="28"/>
          <w:lang w:val="ru-RU"/>
        </w:rPr>
        <w:t>.</w:t>
      </w:r>
      <w:r w:rsidRPr="003D769B">
        <w:rPr>
          <w:rFonts w:eastAsiaTheme="majorEastAsia" w:cs="Times New Roman"/>
          <w:sz w:val="28"/>
          <w:szCs w:val="28"/>
        </w:rPr>
        <w:t>exe</w:t>
      </w:r>
      <w:r w:rsidRPr="003D769B">
        <w:rPr>
          <w:rFonts w:cs="Times New Roman"/>
          <w:sz w:val="28"/>
          <w:szCs w:val="28"/>
          <w:lang w:val="ru-RU"/>
        </w:rPr>
        <w:t>.</w:t>
      </w:r>
    </w:p>
    <w:p w14:paraId="20538FA3" w14:textId="77777777" w:rsidR="0005442B" w:rsidRPr="003D769B" w:rsidRDefault="0005442B" w:rsidP="0005442B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Откроется консольное окно, после чего автоматически запустится веб-сервер. В браузере откроется главная страница системы (если этого не произошло, перейдите по адресу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eastAsiaTheme="majorEastAsia" w:cs="Times New Roman"/>
          <w:sz w:val="28"/>
          <w:szCs w:val="28"/>
        </w:rPr>
        <w:t>http</w:t>
      </w:r>
      <w:r w:rsidRPr="003D769B">
        <w:rPr>
          <w:rFonts w:eastAsiaTheme="majorEastAsia" w:cs="Times New Roman"/>
          <w:sz w:val="28"/>
          <w:szCs w:val="28"/>
          <w:lang w:val="ru-RU"/>
        </w:rPr>
        <w:t>://</w:t>
      </w:r>
      <w:r w:rsidRPr="003D769B">
        <w:rPr>
          <w:rFonts w:eastAsiaTheme="majorEastAsia" w:cs="Times New Roman"/>
          <w:sz w:val="28"/>
          <w:szCs w:val="28"/>
        </w:rPr>
        <w:t>localhost</w:t>
      </w:r>
      <w:r w:rsidRPr="003D769B">
        <w:rPr>
          <w:rFonts w:eastAsiaTheme="majorEastAsia" w:cs="Times New Roman"/>
          <w:sz w:val="28"/>
          <w:szCs w:val="28"/>
          <w:lang w:val="ru-RU"/>
        </w:rPr>
        <w:t>:5000</w:t>
      </w:r>
      <w:r w:rsidRPr="003D769B">
        <w:rPr>
          <w:rFonts w:cs="Times New Roman"/>
          <w:sz w:val="28"/>
          <w:szCs w:val="28"/>
          <w:lang w:val="ru-RU"/>
        </w:rPr>
        <w:t>).</w:t>
      </w:r>
    </w:p>
    <w:p w14:paraId="1C579F66" w14:textId="02CEA14D" w:rsidR="0005442B" w:rsidRPr="0005442B" w:rsidRDefault="0005442B" w:rsidP="0005442B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База данных создаётся автоматически при первом запуске (если не была установлена ранее). При необходимости можно восстановить базу из предоставленного скрипта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eastAsiaTheme="majorEastAsia" w:cs="Times New Roman"/>
          <w:sz w:val="28"/>
          <w:szCs w:val="28"/>
        </w:rPr>
        <w:t>Database</w:t>
      </w:r>
      <w:r w:rsidRPr="003D769B">
        <w:rPr>
          <w:rFonts w:eastAsiaTheme="majorEastAsia" w:cs="Times New Roman"/>
          <w:sz w:val="28"/>
          <w:szCs w:val="28"/>
          <w:lang w:val="ru-RU"/>
        </w:rPr>
        <w:t>.</w:t>
      </w:r>
      <w:proofErr w:type="spellStart"/>
      <w:r w:rsidRPr="003D769B">
        <w:rPr>
          <w:rFonts w:eastAsiaTheme="majorEastAsia" w:cs="Times New Roman"/>
          <w:sz w:val="28"/>
          <w:szCs w:val="28"/>
        </w:rPr>
        <w:t>sql</w:t>
      </w:r>
      <w:proofErr w:type="spellEnd"/>
      <w:r w:rsidRPr="003D769B">
        <w:rPr>
          <w:rFonts w:cs="Times New Roman"/>
          <w:sz w:val="28"/>
          <w:szCs w:val="28"/>
          <w:lang w:val="ru-RU"/>
        </w:rPr>
        <w:t>.</w:t>
      </w:r>
    </w:p>
    <w:p w14:paraId="5097A1C6" w14:textId="77777777" w:rsidR="0005442B" w:rsidRPr="003D769B" w:rsidRDefault="0005442B" w:rsidP="0005442B">
      <w:pPr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</w:p>
    <w:p w14:paraId="2C80AEAD" w14:textId="77777777" w:rsidR="0005442B" w:rsidRPr="003D769B" w:rsidRDefault="0005442B" w:rsidP="007921AC">
      <w:pPr>
        <w:pStyle w:val="aff8"/>
      </w:pPr>
      <w:bookmarkStart w:id="6" w:name="_Toc224149099"/>
      <w:r w:rsidRPr="003D769B">
        <w:lastRenderedPageBreak/>
        <w:t xml:space="preserve">4. </w:t>
      </w:r>
      <w:proofErr w:type="spellStart"/>
      <w:r w:rsidRPr="003D769B">
        <w:t>Общий</w:t>
      </w:r>
      <w:proofErr w:type="spellEnd"/>
      <w:r w:rsidRPr="003D769B">
        <w:t xml:space="preserve"> </w:t>
      </w:r>
      <w:proofErr w:type="spellStart"/>
      <w:r w:rsidRPr="003D769B">
        <w:t>функционал</w:t>
      </w:r>
      <w:proofErr w:type="spellEnd"/>
      <w:r w:rsidRPr="003D769B">
        <w:t xml:space="preserve"> </w:t>
      </w:r>
      <w:proofErr w:type="spellStart"/>
      <w:r w:rsidRPr="003D769B">
        <w:t>приложения</w:t>
      </w:r>
      <w:bookmarkEnd w:id="6"/>
      <w:proofErr w:type="spellEnd"/>
    </w:p>
    <w:p w14:paraId="5FB9FBF0" w14:textId="7EB672C8" w:rsidR="0005442B" w:rsidRPr="003D769B" w:rsidRDefault="0005442B" w:rsidP="0005442B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>росмотр списка продукции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таблица с полной информацией об изделиях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7D02FEE6" w14:textId="6C619AE1" w:rsidR="0005442B" w:rsidRPr="003D769B" w:rsidRDefault="0005442B" w:rsidP="0005442B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3D769B">
        <w:rPr>
          <w:rFonts w:cs="Times New Roman"/>
          <w:sz w:val="28"/>
          <w:szCs w:val="28"/>
          <w:lang w:val="ru-RU"/>
        </w:rPr>
        <w:t>обавление / редактирование продукции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модальное окно с формой ввода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76F9C027" w14:textId="756E44D4" w:rsidR="0005442B" w:rsidRPr="003D769B" w:rsidRDefault="0005442B" w:rsidP="0005442B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3D769B">
        <w:rPr>
          <w:rFonts w:cs="Times New Roman"/>
          <w:sz w:val="28"/>
          <w:szCs w:val="28"/>
          <w:lang w:val="ru-RU"/>
        </w:rPr>
        <w:t>росмотр цехов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отдельная страница с детализацией по выбранному продукту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664D8915" w14:textId="5784862B" w:rsidR="0005442B" w:rsidRPr="003D769B" w:rsidRDefault="0005442B" w:rsidP="0005442B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</w:t>
      </w:r>
      <w:r w:rsidRPr="003D769B">
        <w:rPr>
          <w:rFonts w:cs="Times New Roman"/>
          <w:sz w:val="28"/>
          <w:szCs w:val="28"/>
          <w:lang w:val="ru-RU"/>
        </w:rPr>
        <w:t>асчёт сырья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калькулятор, использующий коэффициенты типов продукции и потери материалов.</w:t>
      </w:r>
    </w:p>
    <w:p w14:paraId="1C06D0A4" w14:textId="1AA3D0A1" w:rsidR="0005442B" w:rsidRPr="007921AC" w:rsidRDefault="0005442B" w:rsidP="007921AC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 xml:space="preserve">Все интерфейсы выполнены в едином стиле (фирменные цвета, шрифт </w:t>
      </w:r>
      <w:r w:rsidRPr="003D769B">
        <w:rPr>
          <w:rFonts w:cs="Times New Roman"/>
          <w:sz w:val="28"/>
          <w:szCs w:val="28"/>
        </w:rPr>
        <w:t>Candara</w:t>
      </w:r>
      <w:r w:rsidRPr="003D769B">
        <w:rPr>
          <w:rFonts w:cs="Times New Roman"/>
          <w:sz w:val="28"/>
          <w:szCs w:val="28"/>
          <w:lang w:val="ru-RU"/>
        </w:rPr>
        <w:t>). Приложение информирует пользователя об успешных действиях и ошибках с помощью всплывающих сообщений.</w:t>
      </w:r>
    </w:p>
    <w:p w14:paraId="4C7EEDFB" w14:textId="77777777" w:rsidR="0005442B" w:rsidRPr="003D769B" w:rsidRDefault="0005442B" w:rsidP="007921AC">
      <w:pPr>
        <w:pStyle w:val="aff8"/>
      </w:pPr>
      <w:bookmarkStart w:id="7" w:name="_Toc224149100"/>
      <w:r w:rsidRPr="003D769B">
        <w:t>5. Работа с модулями</w:t>
      </w:r>
      <w:bookmarkEnd w:id="7"/>
    </w:p>
    <w:p w14:paraId="3C7C9E2F" w14:textId="77777777" w:rsidR="0005442B" w:rsidRPr="003D769B" w:rsidRDefault="0005442B" w:rsidP="007921AC">
      <w:pPr>
        <w:pStyle w:val="affa"/>
      </w:pPr>
      <w:bookmarkStart w:id="8" w:name="_Toc224149101"/>
      <w:r w:rsidRPr="003D769B">
        <w:t>5.1. Главная страница (список продукции)</w:t>
      </w:r>
      <w:bookmarkEnd w:id="8"/>
    </w:p>
    <w:p w14:paraId="13CD4F69" w14:textId="77777777" w:rsidR="0005442B" w:rsidRPr="003D769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После запуска открывается страница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«Продукция компании». На ней отображается таблица со следующими колонками:</w:t>
      </w:r>
    </w:p>
    <w:p w14:paraId="466C3CEC" w14:textId="02C5A8B7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а</w:t>
      </w:r>
      <w:proofErr w:type="spellStart"/>
      <w:r w:rsidRPr="003D769B">
        <w:rPr>
          <w:rFonts w:cs="Times New Roman"/>
          <w:sz w:val="28"/>
          <w:szCs w:val="28"/>
        </w:rPr>
        <w:t>ртикул</w:t>
      </w:r>
      <w:proofErr w:type="spellEnd"/>
      <w:r w:rsidRPr="003D769B">
        <w:rPr>
          <w:rFonts w:cs="Times New Roman"/>
          <w:sz w:val="28"/>
          <w:szCs w:val="28"/>
        </w:rPr>
        <w:t xml:space="preserve"> – </w:t>
      </w:r>
      <w:r>
        <w:rPr>
          <w:rFonts w:cs="Times New Roman"/>
          <w:sz w:val="28"/>
          <w:szCs w:val="28"/>
          <w:lang w:val="ru-RU"/>
        </w:rPr>
        <w:t>уникальный</w:t>
      </w:r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код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товара</w:t>
      </w:r>
      <w:proofErr w:type="spellEnd"/>
      <w:r>
        <w:rPr>
          <w:rFonts w:cs="Times New Roman"/>
          <w:sz w:val="28"/>
          <w:szCs w:val="28"/>
        </w:rPr>
        <w:t>;</w:t>
      </w:r>
    </w:p>
    <w:p w14:paraId="4169F20A" w14:textId="61581F80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</w:t>
      </w:r>
      <w:r w:rsidRPr="003D769B">
        <w:rPr>
          <w:rFonts w:cs="Times New Roman"/>
          <w:sz w:val="28"/>
          <w:szCs w:val="28"/>
          <w:lang w:val="ru-RU"/>
        </w:rPr>
        <w:t>ип продукции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категория (например, «Гостиные», «Кровати»)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18774E57" w14:textId="59C8A32F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н</w:t>
      </w:r>
      <w:proofErr w:type="spellStart"/>
      <w:r w:rsidRPr="003D769B">
        <w:rPr>
          <w:rFonts w:cs="Times New Roman"/>
          <w:sz w:val="28"/>
          <w:szCs w:val="28"/>
        </w:rPr>
        <w:t>аименование</w:t>
      </w:r>
      <w:proofErr w:type="spellEnd"/>
      <w:r w:rsidRPr="003D769B">
        <w:rPr>
          <w:rFonts w:cs="Times New Roman"/>
          <w:sz w:val="28"/>
          <w:szCs w:val="28"/>
        </w:rPr>
        <w:t xml:space="preserve"> – </w:t>
      </w:r>
      <w:proofErr w:type="spellStart"/>
      <w:r w:rsidRPr="003D769B">
        <w:rPr>
          <w:rFonts w:cs="Times New Roman"/>
          <w:sz w:val="28"/>
          <w:szCs w:val="28"/>
        </w:rPr>
        <w:t>полное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название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изделия</w:t>
      </w:r>
      <w:proofErr w:type="spellEnd"/>
      <w:r>
        <w:rPr>
          <w:rFonts w:cs="Times New Roman"/>
          <w:sz w:val="28"/>
          <w:szCs w:val="28"/>
        </w:rPr>
        <w:t>;</w:t>
      </w:r>
    </w:p>
    <w:p w14:paraId="340517E1" w14:textId="226E22AE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Pr="003D769B">
        <w:rPr>
          <w:rFonts w:cs="Times New Roman"/>
          <w:sz w:val="28"/>
          <w:szCs w:val="28"/>
          <w:lang w:val="ru-RU"/>
        </w:rPr>
        <w:t>ин. стоимость для партнёра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цена в рублях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4271D606" w14:textId="723BFA31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3D769B">
        <w:rPr>
          <w:rFonts w:cs="Times New Roman"/>
          <w:sz w:val="28"/>
          <w:szCs w:val="28"/>
          <w:lang w:val="ru-RU"/>
        </w:rPr>
        <w:t>ремя изготовления (ч)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общее количество часов, округлённое в большую сторону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242C825E" w14:textId="524C4AC9" w:rsidR="0005442B" w:rsidRPr="003D769B" w:rsidRDefault="0005442B" w:rsidP="0005442B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3D769B">
        <w:rPr>
          <w:rFonts w:cs="Times New Roman"/>
          <w:sz w:val="28"/>
          <w:szCs w:val="28"/>
          <w:lang w:val="ru-RU"/>
        </w:rPr>
        <w:t>ействия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кнопки для редактирования и перехода к цехам.</w:t>
      </w:r>
    </w:p>
    <w:p w14:paraId="5A920FFC" w14:textId="77777777" w:rsidR="0005442B" w:rsidRPr="003D769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Справа вверху расположен логотип компании. Под заголовком находятся две кнопки:</w:t>
      </w:r>
    </w:p>
    <w:p w14:paraId="307C2D76" w14:textId="486723F0" w:rsidR="0005442B" w:rsidRPr="003D769B" w:rsidRDefault="0005442B" w:rsidP="0005442B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«+ Добавить продукцию»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открывает форму добавления</w:t>
      </w:r>
      <w:r w:rsidRPr="0005442B">
        <w:rPr>
          <w:rFonts w:cs="Times New Roman"/>
          <w:sz w:val="28"/>
          <w:szCs w:val="28"/>
          <w:lang w:val="ru-RU"/>
        </w:rPr>
        <w:t>;</w:t>
      </w:r>
    </w:p>
    <w:p w14:paraId="26E8C576" w14:textId="77777777" w:rsidR="0005442B" w:rsidRPr="0005442B" w:rsidRDefault="0005442B" w:rsidP="0005442B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«</w:t>
      </w:r>
      <w:r w:rsidRPr="003D769B">
        <w:rPr>
          <w:rFonts w:ascii="Segoe UI Emoji" w:hAnsi="Segoe UI Emoji" w:cs="Segoe UI Emoji"/>
          <w:sz w:val="28"/>
          <w:szCs w:val="28"/>
        </w:rPr>
        <w:t>📊</w:t>
      </w:r>
      <w:r w:rsidRPr="003D769B">
        <w:rPr>
          <w:rFonts w:cs="Times New Roman"/>
          <w:sz w:val="28"/>
          <w:szCs w:val="28"/>
          <w:lang w:val="ru-RU"/>
        </w:rPr>
        <w:t xml:space="preserve"> Расчёт сырья»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– переводит на страницу калькулятора.</w:t>
      </w:r>
    </w:p>
    <w:p w14:paraId="7186E402" w14:textId="77777777" w:rsidR="0005442B" w:rsidRPr="003D769B" w:rsidRDefault="0005442B" w:rsidP="0005442B">
      <w:pPr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</w:p>
    <w:p w14:paraId="4AEBFF2E" w14:textId="77777777" w:rsidR="0005442B" w:rsidRPr="003D769B" w:rsidRDefault="0005442B" w:rsidP="007921AC">
      <w:pPr>
        <w:pStyle w:val="affa"/>
      </w:pPr>
      <w:bookmarkStart w:id="9" w:name="_Toc224149102"/>
      <w:r w:rsidRPr="003D769B">
        <w:t xml:space="preserve">5.2. </w:t>
      </w:r>
      <w:proofErr w:type="spellStart"/>
      <w:r w:rsidRPr="003D769B">
        <w:t>Добавление</w:t>
      </w:r>
      <w:proofErr w:type="spellEnd"/>
      <w:r w:rsidRPr="003D769B">
        <w:t xml:space="preserve"> </w:t>
      </w:r>
      <w:proofErr w:type="spellStart"/>
      <w:r w:rsidRPr="003D769B">
        <w:t>новой</w:t>
      </w:r>
      <w:proofErr w:type="spellEnd"/>
      <w:r w:rsidRPr="003D769B">
        <w:t xml:space="preserve"> </w:t>
      </w:r>
      <w:proofErr w:type="spellStart"/>
      <w:r w:rsidRPr="003D769B">
        <w:t>продукции</w:t>
      </w:r>
      <w:bookmarkEnd w:id="9"/>
      <w:proofErr w:type="spellEnd"/>
    </w:p>
    <w:p w14:paraId="5AA97435" w14:textId="4776E648" w:rsidR="0005442B" w:rsidRPr="003D769B" w:rsidRDefault="0005442B" w:rsidP="0005442B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Нажмите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кнопку</w:t>
      </w:r>
      <w:proofErr w:type="spellEnd"/>
      <w:r w:rsidRPr="003D769B">
        <w:rPr>
          <w:rFonts w:cs="Times New Roman"/>
          <w:sz w:val="28"/>
          <w:szCs w:val="28"/>
        </w:rPr>
        <w:t xml:space="preserve"> «+ </w:t>
      </w:r>
      <w:proofErr w:type="spellStart"/>
      <w:r w:rsidRPr="003D769B">
        <w:rPr>
          <w:rFonts w:cs="Times New Roman"/>
          <w:sz w:val="28"/>
          <w:szCs w:val="28"/>
        </w:rPr>
        <w:t>Добавить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продукцию</w:t>
      </w:r>
      <w:proofErr w:type="spellEnd"/>
      <w:proofErr w:type="gramStart"/>
      <w:r w:rsidRPr="003D769B">
        <w:rPr>
          <w:rFonts w:cs="Times New Roman"/>
          <w:sz w:val="28"/>
          <w:szCs w:val="28"/>
        </w:rPr>
        <w:t>»</w:t>
      </w:r>
      <w:r w:rsidR="00CE0162">
        <w:rPr>
          <w:rFonts w:cs="Times New Roman"/>
          <w:sz w:val="28"/>
          <w:szCs w:val="28"/>
        </w:rPr>
        <w:t>;</w:t>
      </w:r>
      <w:proofErr w:type="gramEnd"/>
    </w:p>
    <w:p w14:paraId="31DBEFB2" w14:textId="70D96FB0" w:rsidR="0005442B" w:rsidRPr="003D769B" w:rsidRDefault="0005442B" w:rsidP="0005442B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 модальном окне заполните поля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6CB1C2B1" w14:textId="42BB844B" w:rsidR="0005442B" w:rsidRPr="003D769B" w:rsidRDefault="0005442B" w:rsidP="0005442B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Нажмите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«Сохранить». При успешном добавлении появится зелёное уведомление, таблица обновится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7A8703A6" w14:textId="77777777" w:rsidR="0005442B" w:rsidRPr="00CE0162" w:rsidRDefault="0005442B" w:rsidP="0005442B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Для отмены нажмите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«Отмена»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или крестик в углу окна.</w:t>
      </w:r>
    </w:p>
    <w:p w14:paraId="55459B0E" w14:textId="77777777" w:rsidR="00CE0162" w:rsidRPr="003D769B" w:rsidRDefault="00CE0162" w:rsidP="00CE0162">
      <w:pPr>
        <w:spacing w:after="0" w:line="24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28A3E12E" w14:textId="77777777" w:rsidR="0005442B" w:rsidRPr="003D769B" w:rsidRDefault="0005442B" w:rsidP="007921AC">
      <w:pPr>
        <w:pStyle w:val="affa"/>
      </w:pPr>
      <w:bookmarkStart w:id="10" w:name="_Toc224149103"/>
      <w:r w:rsidRPr="003D769B">
        <w:t xml:space="preserve">5.3. </w:t>
      </w:r>
      <w:proofErr w:type="spellStart"/>
      <w:r w:rsidRPr="003D769B">
        <w:t>Редактирование</w:t>
      </w:r>
      <w:proofErr w:type="spellEnd"/>
      <w:r w:rsidRPr="003D769B">
        <w:t xml:space="preserve"> </w:t>
      </w:r>
      <w:proofErr w:type="spellStart"/>
      <w:r w:rsidRPr="003D769B">
        <w:t>продукции</w:t>
      </w:r>
      <w:bookmarkEnd w:id="10"/>
      <w:proofErr w:type="spellEnd"/>
    </w:p>
    <w:p w14:paraId="32026E83" w14:textId="3C5B4C48" w:rsidR="0005442B" w:rsidRPr="003D769B" w:rsidRDefault="0005442B" w:rsidP="0005442B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 строке нужного продукта нажмите кнопку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«Редактировать»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22567866" w14:textId="23AF5A9D" w:rsidR="0005442B" w:rsidRPr="003D769B" w:rsidRDefault="0005442B" w:rsidP="0005442B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Откроется то же модальное окно, но уже заполненное текущими данными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6A55AE9A" w14:textId="714D87C2" w:rsidR="0005442B" w:rsidRPr="003D769B" w:rsidRDefault="0005442B" w:rsidP="0005442B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Внесите изменения и нажмите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«Сохранить»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74184A12" w14:textId="4A0F628D" w:rsidR="0005442B" w:rsidRPr="003D769B" w:rsidRDefault="0005442B" w:rsidP="0005442B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После успешного сохранения таблица обновится, появится соответствующее уведомление</w:t>
      </w:r>
      <w:r w:rsidR="00CE0162" w:rsidRPr="00CE0162">
        <w:rPr>
          <w:rFonts w:cs="Times New Roman"/>
          <w:sz w:val="28"/>
          <w:szCs w:val="28"/>
          <w:lang w:val="ru-RU"/>
        </w:rPr>
        <w:t>.</w:t>
      </w:r>
    </w:p>
    <w:p w14:paraId="62DE859B" w14:textId="77777777" w:rsidR="0005442B" w:rsidRPr="003D769B" w:rsidRDefault="0005442B" w:rsidP="007921AC">
      <w:pPr>
        <w:pStyle w:val="affa"/>
      </w:pPr>
      <w:bookmarkStart w:id="11" w:name="_Toc224149104"/>
      <w:r w:rsidRPr="003D769B">
        <w:lastRenderedPageBreak/>
        <w:t xml:space="preserve">5.4. </w:t>
      </w:r>
      <w:proofErr w:type="spellStart"/>
      <w:r w:rsidRPr="003D769B">
        <w:t>Просмотр</w:t>
      </w:r>
      <w:proofErr w:type="spellEnd"/>
      <w:r w:rsidRPr="003D769B">
        <w:t xml:space="preserve"> </w:t>
      </w:r>
      <w:proofErr w:type="spellStart"/>
      <w:r w:rsidRPr="003D769B">
        <w:t>цехов</w:t>
      </w:r>
      <w:proofErr w:type="spellEnd"/>
      <w:r w:rsidRPr="003D769B">
        <w:t xml:space="preserve"> </w:t>
      </w:r>
      <w:proofErr w:type="spellStart"/>
      <w:r w:rsidRPr="003D769B">
        <w:t>для</w:t>
      </w:r>
      <w:proofErr w:type="spellEnd"/>
      <w:r w:rsidRPr="003D769B">
        <w:t xml:space="preserve"> </w:t>
      </w:r>
      <w:proofErr w:type="spellStart"/>
      <w:r w:rsidRPr="003D769B">
        <w:t>продукции</w:t>
      </w:r>
      <w:bookmarkEnd w:id="11"/>
      <w:proofErr w:type="spellEnd"/>
    </w:p>
    <w:p w14:paraId="0DB868E6" w14:textId="604234BC" w:rsidR="0005442B" w:rsidRPr="003D769B" w:rsidRDefault="0005442B" w:rsidP="0005442B">
      <w:pPr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 таблице главной страницы нажмите кнопку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«Цеха»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у нужного продукта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769CEE02" w14:textId="5366ADEA" w:rsidR="0005442B" w:rsidRPr="003D769B" w:rsidRDefault="0005442B" w:rsidP="0005442B">
      <w:pPr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Вы перейдёте на страницу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«Цеха для продукта: …», где представлена таблица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736FDC57" w14:textId="77777777" w:rsidR="0005442B" w:rsidRDefault="0005442B" w:rsidP="0005442B">
      <w:pPr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Для возврата к списку продукции нажмите кнопку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«← Назад к списку продукции»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в левом верхнем углу.</w:t>
      </w:r>
    </w:p>
    <w:p w14:paraId="78A77F76" w14:textId="77777777" w:rsidR="00CE0162" w:rsidRPr="003D769B" w:rsidRDefault="00CE0162" w:rsidP="00CE0162">
      <w:pPr>
        <w:spacing w:after="0" w:line="24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2564EAA5" w14:textId="77777777" w:rsidR="0005442B" w:rsidRPr="003D769B" w:rsidRDefault="0005442B" w:rsidP="007921AC">
      <w:pPr>
        <w:pStyle w:val="affa"/>
      </w:pPr>
      <w:bookmarkStart w:id="12" w:name="_Toc224149105"/>
      <w:r w:rsidRPr="003D769B">
        <w:t xml:space="preserve">5.5. </w:t>
      </w:r>
      <w:proofErr w:type="spellStart"/>
      <w:r w:rsidRPr="003D769B">
        <w:t>Расчёт</w:t>
      </w:r>
      <w:proofErr w:type="spellEnd"/>
      <w:r w:rsidRPr="003D769B">
        <w:t xml:space="preserve"> </w:t>
      </w:r>
      <w:proofErr w:type="spellStart"/>
      <w:r w:rsidRPr="003D769B">
        <w:t>количества</w:t>
      </w:r>
      <w:proofErr w:type="spellEnd"/>
      <w:r w:rsidRPr="003D769B">
        <w:t xml:space="preserve"> </w:t>
      </w:r>
      <w:proofErr w:type="spellStart"/>
      <w:r w:rsidRPr="003D769B">
        <w:t>сырья</w:t>
      </w:r>
      <w:bookmarkEnd w:id="12"/>
      <w:proofErr w:type="spellEnd"/>
    </w:p>
    <w:p w14:paraId="2B8A8B4B" w14:textId="26FF1F1A" w:rsidR="0005442B" w:rsidRPr="003D769B" w:rsidRDefault="0005442B" w:rsidP="0005442B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Перейдите на страницу калькулятора по кнопке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«</w:t>
      </w:r>
      <w:r w:rsidRPr="003D769B">
        <w:rPr>
          <w:rFonts w:ascii="Segoe UI Emoji" w:hAnsi="Segoe UI Emoji" w:cs="Segoe UI Emoji"/>
          <w:sz w:val="28"/>
          <w:szCs w:val="28"/>
        </w:rPr>
        <w:t>📊</w:t>
      </w:r>
      <w:r w:rsidRPr="003D769B">
        <w:rPr>
          <w:rFonts w:cs="Times New Roman"/>
          <w:sz w:val="28"/>
          <w:szCs w:val="28"/>
          <w:lang w:val="ru-RU"/>
        </w:rPr>
        <w:t xml:space="preserve"> Расчёт сырья»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cs="Times New Roman"/>
          <w:sz w:val="28"/>
          <w:szCs w:val="28"/>
          <w:lang w:val="ru-RU"/>
        </w:rPr>
        <w:t>на главной или через адресную строку</w:t>
      </w:r>
      <w:r w:rsidRPr="003D769B">
        <w:rPr>
          <w:rFonts w:cs="Times New Roman"/>
          <w:sz w:val="28"/>
          <w:szCs w:val="28"/>
        </w:rPr>
        <w:t> </w:t>
      </w:r>
      <w:r w:rsidRPr="003D769B">
        <w:rPr>
          <w:rFonts w:eastAsiaTheme="majorEastAsia" w:cs="Times New Roman"/>
          <w:sz w:val="28"/>
          <w:szCs w:val="28"/>
          <w:lang w:val="ru-RU"/>
        </w:rPr>
        <w:t>/</w:t>
      </w:r>
      <w:r w:rsidRPr="003D769B">
        <w:rPr>
          <w:rFonts w:eastAsiaTheme="majorEastAsia" w:cs="Times New Roman"/>
          <w:sz w:val="28"/>
          <w:szCs w:val="28"/>
        </w:rPr>
        <w:t>Products</w:t>
      </w:r>
      <w:r w:rsidRPr="003D769B">
        <w:rPr>
          <w:rFonts w:eastAsiaTheme="majorEastAsia" w:cs="Times New Roman"/>
          <w:sz w:val="28"/>
          <w:szCs w:val="28"/>
          <w:lang w:val="ru-RU"/>
        </w:rPr>
        <w:t>/</w:t>
      </w:r>
      <w:r w:rsidRPr="003D769B">
        <w:rPr>
          <w:rFonts w:eastAsiaTheme="majorEastAsia" w:cs="Times New Roman"/>
          <w:sz w:val="28"/>
          <w:szCs w:val="28"/>
        </w:rPr>
        <w:t>Calculate</w:t>
      </w:r>
      <w:r w:rsidR="00CE0162" w:rsidRPr="00CE0162">
        <w:rPr>
          <w:rFonts w:cs="Times New Roman"/>
          <w:sz w:val="28"/>
          <w:szCs w:val="28"/>
          <w:lang w:val="ru-RU"/>
        </w:rPr>
        <w:t>;</w:t>
      </w:r>
    </w:p>
    <w:p w14:paraId="7D0E7D6E" w14:textId="77777777" w:rsidR="0005442B" w:rsidRPr="003D769B" w:rsidRDefault="0005442B" w:rsidP="0005442B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Заполните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форму</w:t>
      </w:r>
      <w:proofErr w:type="spellEnd"/>
      <w:r w:rsidRPr="003D769B">
        <w:rPr>
          <w:rFonts w:cs="Times New Roman"/>
          <w:sz w:val="28"/>
          <w:szCs w:val="28"/>
        </w:rPr>
        <w:t>:</w:t>
      </w:r>
    </w:p>
    <w:p w14:paraId="6AE9635A" w14:textId="2ECF8534" w:rsidR="0005442B" w:rsidRPr="003D769B" w:rsidRDefault="0005442B" w:rsidP="0005442B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Нажмите</w:t>
      </w:r>
      <w:proofErr w:type="spellEnd"/>
      <w:r w:rsidRPr="003D769B">
        <w:rPr>
          <w:rFonts w:cs="Times New Roman"/>
          <w:sz w:val="28"/>
          <w:szCs w:val="28"/>
        </w:rPr>
        <w:t> «</w:t>
      </w:r>
      <w:proofErr w:type="spellStart"/>
      <w:r w:rsidRPr="003D769B">
        <w:rPr>
          <w:rFonts w:cs="Times New Roman"/>
          <w:sz w:val="28"/>
          <w:szCs w:val="28"/>
        </w:rPr>
        <w:t>Рассчитать</w:t>
      </w:r>
      <w:proofErr w:type="spellEnd"/>
      <w:proofErr w:type="gramStart"/>
      <w:r w:rsidRPr="003D769B">
        <w:rPr>
          <w:rFonts w:cs="Times New Roman"/>
          <w:sz w:val="28"/>
          <w:szCs w:val="28"/>
        </w:rPr>
        <w:t>»</w:t>
      </w:r>
      <w:r w:rsidR="00CE0162">
        <w:rPr>
          <w:rFonts w:cs="Times New Roman"/>
          <w:sz w:val="28"/>
          <w:szCs w:val="28"/>
        </w:rPr>
        <w:t>;</w:t>
      </w:r>
      <w:proofErr w:type="gramEnd"/>
    </w:p>
    <w:p w14:paraId="169574F3" w14:textId="30D0B33F" w:rsidR="0005442B" w:rsidRPr="003D769B" w:rsidRDefault="0005442B" w:rsidP="0005442B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3D769B">
        <w:rPr>
          <w:rFonts w:cs="Times New Roman"/>
          <w:sz w:val="28"/>
          <w:szCs w:val="28"/>
        </w:rPr>
        <w:t>Справа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r w:rsidRPr="003D769B">
        <w:rPr>
          <w:rFonts w:cs="Times New Roman"/>
          <w:sz w:val="28"/>
          <w:szCs w:val="28"/>
        </w:rPr>
        <w:t>появится</w:t>
      </w:r>
      <w:proofErr w:type="spellEnd"/>
      <w:r w:rsidRPr="003D769B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3D769B">
        <w:rPr>
          <w:rFonts w:cs="Times New Roman"/>
          <w:sz w:val="28"/>
          <w:szCs w:val="28"/>
        </w:rPr>
        <w:t>результат</w:t>
      </w:r>
      <w:proofErr w:type="spellEnd"/>
      <w:r w:rsidR="00CE0162">
        <w:rPr>
          <w:rFonts w:cs="Times New Roman"/>
          <w:sz w:val="28"/>
          <w:szCs w:val="28"/>
        </w:rPr>
        <w:t>;</w:t>
      </w:r>
      <w:proofErr w:type="gramEnd"/>
    </w:p>
    <w:p w14:paraId="11D18ED8" w14:textId="2CD5A190" w:rsidR="0005442B" w:rsidRPr="007921AC" w:rsidRDefault="0005442B" w:rsidP="007921AC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Для нового расчёта измените данные и нажмите кнопку ещё раз.</w:t>
      </w:r>
    </w:p>
    <w:p w14:paraId="2F61A925" w14:textId="77777777" w:rsidR="0005442B" w:rsidRPr="003D769B" w:rsidRDefault="0005442B" w:rsidP="007921AC">
      <w:pPr>
        <w:pStyle w:val="aff8"/>
      </w:pPr>
      <w:bookmarkStart w:id="13" w:name="_Toc224149106"/>
      <w:r w:rsidRPr="003D769B">
        <w:t>6. Сообщения об ошибках и уведомления</w:t>
      </w:r>
      <w:bookmarkEnd w:id="13"/>
    </w:p>
    <w:p w14:paraId="50A2BE84" w14:textId="77777777" w:rsidR="0005442B" w:rsidRPr="003D769B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Приложение использует всплывающие сообщения (</w:t>
      </w:r>
      <w:r w:rsidRPr="003D769B">
        <w:rPr>
          <w:rFonts w:cs="Times New Roman"/>
          <w:sz w:val="28"/>
          <w:szCs w:val="28"/>
        </w:rPr>
        <w:t>alerts</w:t>
      </w:r>
      <w:r w:rsidRPr="003D769B">
        <w:rPr>
          <w:rFonts w:cs="Times New Roman"/>
          <w:sz w:val="28"/>
          <w:szCs w:val="28"/>
          <w:lang w:val="ru-RU"/>
        </w:rPr>
        <w:t>) в верхней части экрана:</w:t>
      </w:r>
    </w:p>
    <w:p w14:paraId="0E73B223" w14:textId="260C29D2" w:rsidR="0005442B" w:rsidRPr="003D769B" w:rsidRDefault="00CE0162" w:rsidP="0005442B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="0005442B" w:rsidRPr="003D769B">
        <w:rPr>
          <w:rFonts w:cs="Times New Roman"/>
          <w:sz w:val="28"/>
          <w:szCs w:val="28"/>
          <w:lang w:val="ru-RU"/>
        </w:rPr>
        <w:t xml:space="preserve">елёный </w:t>
      </w:r>
      <w:r w:rsidR="0005442B" w:rsidRPr="003D769B">
        <w:rPr>
          <w:rFonts w:cs="Times New Roman"/>
          <w:sz w:val="28"/>
          <w:szCs w:val="28"/>
        </w:rPr>
        <w:t>alert</w:t>
      </w:r>
      <w:r w:rsidR="0005442B">
        <w:rPr>
          <w:rFonts w:cs="Times New Roman"/>
          <w:sz w:val="28"/>
          <w:szCs w:val="28"/>
          <w:lang w:val="ru-RU"/>
        </w:rPr>
        <w:t xml:space="preserve"> </w:t>
      </w:r>
      <w:r w:rsidR="0005442B" w:rsidRPr="00CE0162">
        <w:rPr>
          <w:rFonts w:cs="Times New Roman"/>
          <w:sz w:val="28"/>
          <w:szCs w:val="28"/>
          <w:lang w:val="ru-RU"/>
        </w:rPr>
        <w:t>–</w:t>
      </w:r>
      <w:r w:rsidR="0005442B" w:rsidRPr="003D769B">
        <w:rPr>
          <w:rFonts w:cs="Times New Roman"/>
          <w:sz w:val="28"/>
          <w:szCs w:val="28"/>
          <w:lang w:val="ru-RU"/>
        </w:rPr>
        <w:t xml:space="preserve"> успешное выполнение операции (добавление, редактирование)</w:t>
      </w:r>
      <w:r w:rsidRPr="00CE0162">
        <w:rPr>
          <w:rFonts w:cs="Times New Roman"/>
          <w:sz w:val="28"/>
          <w:szCs w:val="28"/>
          <w:lang w:val="ru-RU"/>
        </w:rPr>
        <w:t>;</w:t>
      </w:r>
    </w:p>
    <w:p w14:paraId="07859693" w14:textId="7DC44EB1" w:rsidR="0005442B" w:rsidRPr="003D769B" w:rsidRDefault="00CE0162" w:rsidP="0005442B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="0005442B" w:rsidRPr="003D769B">
        <w:rPr>
          <w:rFonts w:cs="Times New Roman"/>
          <w:sz w:val="28"/>
          <w:szCs w:val="28"/>
          <w:lang w:val="ru-RU"/>
        </w:rPr>
        <w:t xml:space="preserve">расный </w:t>
      </w:r>
      <w:r w:rsidR="0005442B" w:rsidRPr="003D769B">
        <w:rPr>
          <w:rFonts w:cs="Times New Roman"/>
          <w:sz w:val="28"/>
          <w:szCs w:val="28"/>
        </w:rPr>
        <w:t>alert</w:t>
      </w:r>
      <w:r w:rsidR="0005442B" w:rsidRPr="00CE0162">
        <w:rPr>
          <w:rFonts w:cs="Times New Roman"/>
          <w:sz w:val="28"/>
          <w:szCs w:val="28"/>
          <w:lang w:val="ru-RU"/>
        </w:rPr>
        <w:t xml:space="preserve"> –</w:t>
      </w:r>
      <w:r w:rsidR="0005442B" w:rsidRPr="003D769B">
        <w:rPr>
          <w:rFonts w:cs="Times New Roman"/>
          <w:sz w:val="28"/>
          <w:szCs w:val="28"/>
          <w:lang w:val="ru-RU"/>
        </w:rPr>
        <w:t xml:space="preserve"> ошибка (например, продукт не найден, нарушение валидации)</w:t>
      </w:r>
      <w:r w:rsidRPr="00CE0162">
        <w:rPr>
          <w:rFonts w:cs="Times New Roman"/>
          <w:sz w:val="28"/>
          <w:szCs w:val="28"/>
          <w:lang w:val="ru-RU"/>
        </w:rPr>
        <w:t>;</w:t>
      </w:r>
    </w:p>
    <w:p w14:paraId="2AEE3F2C" w14:textId="36DD3E2D" w:rsidR="0005442B" w:rsidRPr="003D769B" w:rsidRDefault="00CE0162" w:rsidP="0005442B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="0005442B" w:rsidRPr="003D769B">
        <w:rPr>
          <w:rFonts w:cs="Times New Roman"/>
          <w:sz w:val="28"/>
          <w:szCs w:val="28"/>
          <w:lang w:val="ru-RU"/>
        </w:rPr>
        <w:t xml:space="preserve">иний </w:t>
      </w:r>
      <w:r w:rsidR="0005442B" w:rsidRPr="003D769B">
        <w:rPr>
          <w:rFonts w:cs="Times New Roman"/>
          <w:sz w:val="28"/>
          <w:szCs w:val="28"/>
        </w:rPr>
        <w:t>alert </w:t>
      </w:r>
      <w:r w:rsidR="0005442B" w:rsidRPr="003D769B">
        <w:rPr>
          <w:rFonts w:cs="Times New Roman"/>
          <w:sz w:val="28"/>
          <w:szCs w:val="28"/>
          <w:lang w:val="ru-RU"/>
        </w:rPr>
        <w:t>– информационное сообщение (например, отсутствие цехов для продукта).</w:t>
      </w:r>
    </w:p>
    <w:p w14:paraId="4C0B1A53" w14:textId="23BA7CAF" w:rsidR="00BE51DE" w:rsidRPr="007921AC" w:rsidRDefault="0005442B" w:rsidP="0005442B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D769B">
        <w:rPr>
          <w:rFonts w:cs="Times New Roman"/>
          <w:sz w:val="28"/>
          <w:szCs w:val="28"/>
          <w:lang w:val="ru-RU"/>
        </w:rPr>
        <w:t>Все сообщения содержат понятный текст и рекомендации по исправлению. Поля ввода с некорректными данными подсвечиваются красной рамкой, а при наведении отображается подсказка.</w:t>
      </w:r>
    </w:p>
    <w:sectPr w:rsidR="00BE51DE" w:rsidRPr="007921AC" w:rsidSect="0005442B">
      <w:type w:val="continuous"/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97691"/>
    <w:multiLevelType w:val="multilevel"/>
    <w:tmpl w:val="D0D89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907AE"/>
    <w:multiLevelType w:val="multilevel"/>
    <w:tmpl w:val="7F06AE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606F2"/>
    <w:multiLevelType w:val="multilevel"/>
    <w:tmpl w:val="6156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D4822"/>
    <w:multiLevelType w:val="multilevel"/>
    <w:tmpl w:val="3A505F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97B42"/>
    <w:multiLevelType w:val="multilevel"/>
    <w:tmpl w:val="E464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329EB"/>
    <w:multiLevelType w:val="multilevel"/>
    <w:tmpl w:val="FE767B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97D4A"/>
    <w:multiLevelType w:val="multilevel"/>
    <w:tmpl w:val="6812E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1721D"/>
    <w:multiLevelType w:val="multilevel"/>
    <w:tmpl w:val="F280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DA43D6"/>
    <w:multiLevelType w:val="hybridMultilevel"/>
    <w:tmpl w:val="2164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46A2E"/>
    <w:multiLevelType w:val="multilevel"/>
    <w:tmpl w:val="136E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DF69B0"/>
    <w:multiLevelType w:val="multilevel"/>
    <w:tmpl w:val="AC944B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C268C"/>
    <w:multiLevelType w:val="multilevel"/>
    <w:tmpl w:val="52F4BA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62A8C"/>
    <w:multiLevelType w:val="multilevel"/>
    <w:tmpl w:val="1CBA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A940D6"/>
    <w:multiLevelType w:val="multilevel"/>
    <w:tmpl w:val="C13A7D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27234">
    <w:abstractNumId w:val="8"/>
  </w:num>
  <w:num w:numId="2" w16cid:durableId="818690128">
    <w:abstractNumId w:val="6"/>
  </w:num>
  <w:num w:numId="3" w16cid:durableId="1309363376">
    <w:abstractNumId w:val="5"/>
  </w:num>
  <w:num w:numId="4" w16cid:durableId="625161699">
    <w:abstractNumId w:val="4"/>
  </w:num>
  <w:num w:numId="5" w16cid:durableId="1762486899">
    <w:abstractNumId w:val="7"/>
  </w:num>
  <w:num w:numId="6" w16cid:durableId="764035009">
    <w:abstractNumId w:val="3"/>
  </w:num>
  <w:num w:numId="7" w16cid:durableId="1662192069">
    <w:abstractNumId w:val="2"/>
  </w:num>
  <w:num w:numId="8" w16cid:durableId="1161850516">
    <w:abstractNumId w:val="1"/>
  </w:num>
  <w:num w:numId="9" w16cid:durableId="2133357825">
    <w:abstractNumId w:val="0"/>
  </w:num>
  <w:num w:numId="10" w16cid:durableId="30807221">
    <w:abstractNumId w:val="17"/>
  </w:num>
  <w:num w:numId="11" w16cid:durableId="594820884">
    <w:abstractNumId w:val="19"/>
  </w:num>
  <w:num w:numId="12" w16cid:durableId="1619724860">
    <w:abstractNumId w:val="10"/>
  </w:num>
  <w:num w:numId="13" w16cid:durableId="248196135">
    <w:abstractNumId w:val="14"/>
  </w:num>
  <w:num w:numId="14" w16cid:durableId="276839425">
    <w:abstractNumId w:val="22"/>
  </w:num>
  <w:num w:numId="15" w16cid:durableId="1896238410">
    <w:abstractNumId w:val="13"/>
  </w:num>
  <w:num w:numId="16" w16cid:durableId="1868105136">
    <w:abstractNumId w:val="15"/>
  </w:num>
  <w:num w:numId="17" w16cid:durableId="449785149">
    <w:abstractNumId w:val="20"/>
  </w:num>
  <w:num w:numId="18" w16cid:durableId="119616667">
    <w:abstractNumId w:val="12"/>
  </w:num>
  <w:num w:numId="19" w16cid:durableId="353461148">
    <w:abstractNumId w:val="16"/>
  </w:num>
  <w:num w:numId="20" w16cid:durableId="1586692975">
    <w:abstractNumId w:val="11"/>
  </w:num>
  <w:num w:numId="21" w16cid:durableId="1512985728">
    <w:abstractNumId w:val="18"/>
  </w:num>
  <w:num w:numId="22" w16cid:durableId="1859390417">
    <w:abstractNumId w:val="21"/>
  </w:num>
  <w:num w:numId="23" w16cid:durableId="1515460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2B"/>
    <w:rsid w:val="0006063C"/>
    <w:rsid w:val="0015074B"/>
    <w:rsid w:val="002645D2"/>
    <w:rsid w:val="0029639D"/>
    <w:rsid w:val="00326F90"/>
    <w:rsid w:val="006C497C"/>
    <w:rsid w:val="007921AC"/>
    <w:rsid w:val="007A09F0"/>
    <w:rsid w:val="008D3945"/>
    <w:rsid w:val="00AA1D8D"/>
    <w:rsid w:val="00B47730"/>
    <w:rsid w:val="00BE51DE"/>
    <w:rsid w:val="00CB0664"/>
    <w:rsid w:val="00CE0162"/>
    <w:rsid w:val="00D06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CEF0"/>
  <w14:defaultImageDpi w14:val="300"/>
  <w15:docId w15:val="{FFEDD155-6492-4750-94C4-6A789FB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Авторский крутой БОЛЬШОЙ"/>
    <w:basedOn w:val="1"/>
    <w:link w:val="aff9"/>
    <w:qFormat/>
    <w:rsid w:val="007921AC"/>
    <w:pPr>
      <w:spacing w:line="240" w:lineRule="auto"/>
      <w:ind w:firstLine="709"/>
      <w:jc w:val="center"/>
    </w:pPr>
    <w:rPr>
      <w:rFonts w:ascii="Times New Roman" w:hAnsi="Times New Roman" w:cs="Times New Roman"/>
      <w:bCs w:val="0"/>
      <w:color w:val="000000" w:themeColor="text1"/>
      <w:lang w:val="ru-RU"/>
    </w:rPr>
  </w:style>
  <w:style w:type="character" w:customStyle="1" w:styleId="aff9">
    <w:name w:val="Авторский крутой БОЛЬШОЙ Знак"/>
    <w:basedOn w:val="10"/>
    <w:link w:val="aff8"/>
    <w:rsid w:val="007921AC"/>
    <w:rPr>
      <w:rFonts w:ascii="Times New Roman" w:eastAsiaTheme="majorEastAsia" w:hAnsi="Times New Roman" w:cs="Times New Roman"/>
      <w:b/>
      <w:bCs w:val="0"/>
      <w:color w:val="000000" w:themeColor="text1"/>
      <w:sz w:val="28"/>
      <w:szCs w:val="28"/>
      <w:lang w:val="ru-RU"/>
    </w:rPr>
  </w:style>
  <w:style w:type="paragraph" w:customStyle="1" w:styleId="affa">
    <w:name w:val="МАЛЕНЬКИЙ АВТОРСКИЙ"/>
    <w:basedOn w:val="21"/>
    <w:link w:val="affb"/>
    <w:qFormat/>
    <w:rsid w:val="007921AC"/>
    <w:pPr>
      <w:spacing w:before="0" w:line="240" w:lineRule="auto"/>
      <w:ind w:firstLine="709"/>
      <w:jc w:val="both"/>
    </w:pPr>
    <w:rPr>
      <w:rFonts w:ascii="Times New Roman" w:hAnsi="Times New Roman" w:cs="Times New Roman"/>
      <w:b w:val="0"/>
      <w:color w:val="000000" w:themeColor="text1"/>
      <w:sz w:val="28"/>
      <w:szCs w:val="28"/>
      <w:lang w:val="ru-RU"/>
    </w:rPr>
  </w:style>
  <w:style w:type="character" w:customStyle="1" w:styleId="affb">
    <w:name w:val="МАЛЕНЬКИЙ АВТОРСКИЙ Знак"/>
    <w:basedOn w:val="22"/>
    <w:link w:val="affa"/>
    <w:rsid w:val="007921AC"/>
    <w:rPr>
      <w:rFonts w:ascii="Times New Roman" w:eastAsiaTheme="majorEastAsia" w:hAnsi="Times New Roman" w:cs="Times New Roman"/>
      <w:b w:val="0"/>
      <w:bCs/>
      <w:color w:val="000000" w:themeColor="text1"/>
      <w:sz w:val="28"/>
      <w:szCs w:val="28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7921A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921AC"/>
    <w:pPr>
      <w:spacing w:after="100"/>
      <w:ind w:left="240"/>
    </w:pPr>
  </w:style>
  <w:style w:type="character" w:styleId="affc">
    <w:name w:val="Hyperlink"/>
    <w:basedOn w:val="a2"/>
    <w:uiPriority w:val="99"/>
    <w:unhideWhenUsed/>
    <w:rsid w:val="00792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944</Words>
  <Characters>5384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leftYdeeee ._.</cp:lastModifiedBy>
  <cp:revision>7</cp:revision>
  <dcterms:created xsi:type="dcterms:W3CDTF">2026-03-10T07:34:00Z</dcterms:created>
  <dcterms:modified xsi:type="dcterms:W3CDTF">2026-03-11T14:19:00Z</dcterms:modified>
  <cp:category/>
</cp:coreProperties>
</file>